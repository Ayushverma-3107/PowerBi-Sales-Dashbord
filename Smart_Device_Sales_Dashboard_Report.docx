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Device Sales Dashboard Report</w:t>
      </w:r>
    </w:p>
    <w:p>
      <w:pPr>
        <w:pStyle w:val="Heading1"/>
      </w:pPr>
      <w:r>
        <w:t>Executive Summary</w:t>
      </w:r>
    </w:p>
    <w:p>
      <w:r>
        <w:t>This report presents an analysis of smart device sales using Power BI. The dashboard tracks revenue, orders, customers, delivery status, and product performance.</w:t>
      </w:r>
    </w:p>
    <w:p>
      <w:pPr>
        <w:pStyle w:val="Heading1"/>
      </w:pPr>
      <w:r>
        <w:t>Datasets Used</w:t>
      </w:r>
    </w:p>
    <w:p>
      <w:r>
        <w:t>Customers: 462 records</w:t>
      </w:r>
    </w:p>
    <w:p>
      <w:r>
        <w:t>Orders: 15690 records</w:t>
      </w:r>
    </w:p>
    <w:p>
      <w:r>
        <w:t>Products: 80 records</w:t>
      </w:r>
    </w:p>
    <w:p>
      <w:pPr>
        <w:pStyle w:val="Heading1"/>
      </w:pPr>
      <w:r>
        <w:t>Dashboard Features</w:t>
      </w:r>
    </w:p>
    <w:p>
      <w:pPr>
        <w:pStyle w:val="ListBullet"/>
      </w:pPr>
      <w:r>
        <w:t>Revenue Analysis</w:t>
      </w:r>
    </w:p>
    <w:p>
      <w:pPr>
        <w:pStyle w:val="ListBullet"/>
      </w:pPr>
      <w:r>
        <w:t>Order Tracking</w:t>
      </w:r>
    </w:p>
    <w:p>
      <w:pPr>
        <w:pStyle w:val="ListBullet"/>
      </w:pPr>
      <w:r>
        <w:t>Delivery Status Monitoring</w:t>
      </w:r>
    </w:p>
    <w:p>
      <w:pPr>
        <w:pStyle w:val="ListBullet"/>
      </w:pPr>
      <w:r>
        <w:t>Product Rating Analysis</w:t>
      </w:r>
    </w:p>
    <w:p>
      <w:pPr>
        <w:pStyle w:val="ListBullet"/>
      </w:pPr>
      <w:r>
        <w:t>Customer Insights</w:t>
      </w:r>
    </w:p>
    <w:p>
      <w:pPr>
        <w:pStyle w:val="ListBullet"/>
      </w:pPr>
      <w:r>
        <w:t>Interactive Filters and Slicers</w:t>
      </w:r>
    </w:p>
    <w:p>
      <w:pPr>
        <w:pStyle w:val="Heading1"/>
      </w:pPr>
      <w:r>
        <w:t>Business Insights</w:t>
      </w:r>
    </w:p>
    <w:p>
      <w:r>
        <w:t>The dashboard helps stakeholders identify top-performing products, track order fulfillment, monitor cancellations, and evaluate customer behavior.</w:t>
      </w:r>
    </w:p>
    <w:p>
      <w:pPr>
        <w:pStyle w:val="Heading1"/>
      </w:pPr>
      <w:r>
        <w:t>Technology Stack</w:t>
      </w:r>
    </w:p>
    <w:p>
      <w:r>
        <w:t>Power BI, DAX, CSV Data Sources, Data Modeling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